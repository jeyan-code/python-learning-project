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 xml:space="preserve">Jennie Yan 789456123 </w:t>
      </w:r>
    </w:p>
    <w:p>
      <w:r>
        <w:drawing>
          <wp:inline xmlns:a="http://schemas.openxmlformats.org/drawingml/2006/main" xmlns:pic="http://schemas.openxmlformats.org/drawingml/2006/picture">
            <wp:extent cx="1828800" cy="10287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pture00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About me</w:t>
      </w:r>
    </w:p>
    <w:p/>
    <w:p>
      <w:pPr>
        <w:pStyle w:val="Heading1"/>
      </w:pPr>
      <w:r>
        <w:t>Work Experience</w:t>
      </w:r>
    </w:p>
    <w:p>
      <w:r>
        <w:rPr>
          <w:b/>
        </w:rPr>
        <w:t xml:space="preserve"> </w:t>
      </w:r>
      <w:r>
        <w:rPr>
          <w:i/>
        </w:rPr>
        <w:t xml:space="preserve"> - </w:t>
        <w:br/>
      </w:r>
      <w:r/>
    </w:p>
    <w:p>
      <w:pPr>
        <w:pStyle w:val="Heading1"/>
      </w:pPr>
      <w:r>
        <w:t>Skills</w:t>
      </w:r>
    </w:p>
    <w:p>
      <w:pPr>
        <w:pStyle w:val="ListBullet"/>
      </w:pPr>
    </w:p>
    <w:sectPr w:rsidR="00FC693F" w:rsidRPr="0006063C" w:rsidSect="00034616">
      <w:footerReference w:type="default" r:id="rId10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</w:pPr>
    <w:r>
      <w:t>CV generated by learning Python</w:t>
    </w:r>
  </w:p>
</w:ft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